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046222" w:rsidSect="000462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7" w:right="964" w:bottom="794" w:left="964" w:header="72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9536" w14:textId="77777777" w:rsidR="00114319" w:rsidRDefault="00114319">
      <w:pPr>
        <w:spacing w:after="0" w:line="240" w:lineRule="auto"/>
      </w:pPr>
      <w:r>
        <w:separator/>
      </w:r>
    </w:p>
  </w:endnote>
  <w:endnote w:type="continuationSeparator" w:id="0">
    <w:p w14:paraId="2D71BCB1" w14:textId="77777777" w:rsidR="00114319" w:rsidRDefault="00114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6D7A0" w14:textId="77777777" w:rsidR="00FD61A3" w:rsidRDefault="00FD61A3">
    <w:pPr>
      <w:pStyle w:val="Subsol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C3AAD" w14:textId="77777777" w:rsidR="00FD61A3" w:rsidRDefault="00BF61AE">
    <w:pPr>
      <w:pStyle w:val="Subsol"/>
      <w:jc w:val="center"/>
    </w:pPr>
    <w:r>
      <w:rPr>
        <w:rFonts w:ascii="Calibri" w:hAnsi="Calibri"/>
        <w:sz w:val="20"/>
      </w:rPr>
      <w:t xml:space="preserve">Pagina </w:t>
    </w:r>
    <w:r>
      <w:rPr>
        <w:rFonts w:ascii="Calibri" w:hAnsi="Calibri"/>
        <w:sz w:val="20"/>
      </w:rPr>
      <w:fldChar w:fldCharType="begin"/>
    </w:r>
    <w:r>
      <w:rPr>
        <w:rFonts w:ascii="Calibri" w:hAnsi="Calibri"/>
        <w:sz w:val="20"/>
      </w:rPr>
      <w:instrText xml:space="preserve"> PAGE </w:instrText>
    </w:r>
    <w:r>
      <w:rPr>
        <w:rFonts w:ascii="Calibri" w:hAnsi="Calibri"/>
        <w:sz w:val="20"/>
      </w:rPr>
      <w:fldChar w:fldCharType="separate"/>
    </w:r>
    <w:r w:rsidR="00AA0910">
      <w:rPr>
        <w:rFonts w:ascii="Calibri" w:hAnsi="Calibri"/>
        <w:noProof/>
        <w:sz w:val="20"/>
      </w:rPr>
      <w:t>1</w:t>
    </w:r>
    <w:r>
      <w:rPr>
        <w:rFonts w:ascii="Calibri" w:hAnsi="Calibri"/>
        <w:sz w:val="20"/>
      </w:rPr>
      <w:fldChar w:fldCharType="end"/>
    </w:r>
    <w:r>
      <w:rPr>
        <w:rFonts w:ascii="Calibri" w:hAnsi="Calibri"/>
        <w:sz w:val="20"/>
      </w:rPr>
      <w:t xml:space="preserve"> din </w:t>
    </w:r>
    <w:r>
      <w:rPr>
        <w:rFonts w:ascii="Calibri" w:hAnsi="Calibri"/>
        <w:sz w:val="20"/>
      </w:rPr>
      <w:fldChar w:fldCharType="begin"/>
    </w:r>
    <w:r>
      <w:rPr>
        <w:rFonts w:ascii="Calibri" w:hAnsi="Calibri"/>
        <w:sz w:val="20"/>
      </w:rPr>
      <w:instrText xml:space="preserve"> NUMPAGES </w:instrText>
    </w:r>
    <w:r>
      <w:rPr>
        <w:rFonts w:ascii="Calibri" w:hAnsi="Calibri"/>
        <w:sz w:val="20"/>
      </w:rPr>
      <w:fldChar w:fldCharType="separate"/>
    </w:r>
    <w:r w:rsidR="00AA0910">
      <w:rPr>
        <w:rFonts w:ascii="Calibri" w:hAnsi="Calibri"/>
        <w:noProof/>
        <w:sz w:val="20"/>
      </w:rPr>
      <w:t>2</w:t>
    </w:r>
    <w:r>
      <w:rPr>
        <w:rFonts w:ascii="Calibri" w:hAnsi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C5E07" w14:textId="77777777" w:rsidR="00FD61A3" w:rsidRDefault="00FD61A3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6501C" w14:textId="77777777" w:rsidR="00114319" w:rsidRDefault="00114319">
      <w:pPr>
        <w:spacing w:after="0" w:line="240" w:lineRule="auto"/>
      </w:pPr>
      <w:r>
        <w:separator/>
      </w:r>
    </w:p>
  </w:footnote>
  <w:footnote w:type="continuationSeparator" w:id="0">
    <w:p w14:paraId="2DB56468" w14:textId="77777777" w:rsidR="00114319" w:rsidRDefault="00114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D6C7E" w14:textId="77777777" w:rsidR="00FD61A3" w:rsidRDefault="00FD61A3">
    <w:pPr>
      <w:pStyle w:val="Ante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33F38" w14:textId="77777777" w:rsidR="00DB7D65" w:rsidRDefault="00526E00">
    <w:pPr>
      <w:pStyle w:val="Antet"/>
      <w:jc w:val="center"/>
    </w:pPr>
    <w:r>
      <w:rPr>
        <w:noProof/>
        <w:sz w:val="19"/>
      </w:rPr>
      <w:drawing>
        <wp:anchor distT="0" distB="0" distL="114300" distR="114300" simplePos="0" relativeHeight="251659264" behindDoc="1" locked="0" layoutInCell="1" allowOverlap="1" wp14:anchorId="2C98B946" wp14:editId="7A086C45">
          <wp:simplePos x="0" y="0"/>
          <wp:positionH relativeFrom="column">
            <wp:posOffset>-200025</wp:posOffset>
          </wp:positionH>
          <wp:positionV relativeFrom="paragraph">
            <wp:posOffset>-228600</wp:posOffset>
          </wp:positionV>
          <wp:extent cx="7021080" cy="1000125"/>
          <wp:effectExtent l="0" t="0" r="8890" b="0"/>
          <wp:wrapTight wrapText="bothSides">
            <wp:wrapPolygon edited="0">
              <wp:start x="0" y="0"/>
              <wp:lineTo x="0" y="20983"/>
              <wp:lineTo x="21569" y="20983"/>
              <wp:lineTo x="21569" y="0"/>
              <wp:lineTo x="0" y="0"/>
            </wp:wrapPolygon>
          </wp:wrapTight>
          <wp:docPr id="11882154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21080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DD221" w14:textId="77777777" w:rsidR="00FD61A3" w:rsidRDefault="00FD61A3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B1575"/>
    <w:multiLevelType w:val="multilevel"/>
    <w:tmpl w:val="DA90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A6F0F"/>
    <w:multiLevelType w:val="multilevel"/>
    <w:tmpl w:val="E02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D1561"/>
    <w:multiLevelType w:val="multilevel"/>
    <w:tmpl w:val="B7F4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A54DF"/>
    <w:multiLevelType w:val="multilevel"/>
    <w:tmpl w:val="8302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A35BC"/>
    <w:multiLevelType w:val="multilevel"/>
    <w:tmpl w:val="3EA6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36EB5"/>
    <w:multiLevelType w:val="multilevel"/>
    <w:tmpl w:val="B30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92DE1"/>
    <w:multiLevelType w:val="multilevel"/>
    <w:tmpl w:val="831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A0DFD"/>
    <w:multiLevelType w:val="multilevel"/>
    <w:tmpl w:val="CD96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34AAA"/>
    <w:multiLevelType w:val="multilevel"/>
    <w:tmpl w:val="30A6C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408441">
    <w:abstractNumId w:val="8"/>
  </w:num>
  <w:num w:numId="2" w16cid:durableId="717127352">
    <w:abstractNumId w:val="6"/>
  </w:num>
  <w:num w:numId="3" w16cid:durableId="1860314195">
    <w:abstractNumId w:val="5"/>
  </w:num>
  <w:num w:numId="4" w16cid:durableId="5376067">
    <w:abstractNumId w:val="4"/>
  </w:num>
  <w:num w:numId="5" w16cid:durableId="731536780">
    <w:abstractNumId w:val="7"/>
  </w:num>
  <w:num w:numId="6" w16cid:durableId="2036036725">
    <w:abstractNumId w:val="3"/>
  </w:num>
  <w:num w:numId="7" w16cid:durableId="461922977">
    <w:abstractNumId w:val="2"/>
  </w:num>
  <w:num w:numId="8" w16cid:durableId="1104611278">
    <w:abstractNumId w:val="1"/>
  </w:num>
  <w:num w:numId="9" w16cid:durableId="173107069">
    <w:abstractNumId w:val="0"/>
  </w:num>
  <w:num w:numId="10" w16cid:durableId="1326664117">
    <w:abstractNumId w:val="10"/>
  </w:num>
  <w:num w:numId="11" w16cid:durableId="218446615">
    <w:abstractNumId w:val="11"/>
  </w:num>
  <w:num w:numId="12" w16cid:durableId="1629579524">
    <w:abstractNumId w:val="17"/>
  </w:num>
  <w:num w:numId="13" w16cid:durableId="2138184613">
    <w:abstractNumId w:val="9"/>
  </w:num>
  <w:num w:numId="14" w16cid:durableId="1101728726">
    <w:abstractNumId w:val="13"/>
  </w:num>
  <w:num w:numId="15" w16cid:durableId="1460101671">
    <w:abstractNumId w:val="16"/>
  </w:num>
  <w:num w:numId="16" w16cid:durableId="2078936667">
    <w:abstractNumId w:val="12"/>
  </w:num>
  <w:num w:numId="17" w16cid:durableId="1003045284">
    <w:abstractNumId w:val="15"/>
  </w:num>
  <w:num w:numId="18" w16cid:durableId="4985477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222"/>
    <w:rsid w:val="0006063C"/>
    <w:rsid w:val="00114319"/>
    <w:rsid w:val="001372F7"/>
    <w:rsid w:val="0015074B"/>
    <w:rsid w:val="00182391"/>
    <w:rsid w:val="0029639D"/>
    <w:rsid w:val="002A3891"/>
    <w:rsid w:val="00326F90"/>
    <w:rsid w:val="003F39F5"/>
    <w:rsid w:val="00526E00"/>
    <w:rsid w:val="0058087B"/>
    <w:rsid w:val="00760CBD"/>
    <w:rsid w:val="007E59D3"/>
    <w:rsid w:val="00852BEC"/>
    <w:rsid w:val="00852C78"/>
    <w:rsid w:val="008B261D"/>
    <w:rsid w:val="009A6AD8"/>
    <w:rsid w:val="00A638C8"/>
    <w:rsid w:val="00AA0910"/>
    <w:rsid w:val="00AA1D8D"/>
    <w:rsid w:val="00B41BAD"/>
    <w:rsid w:val="00B47730"/>
    <w:rsid w:val="00BF61AE"/>
    <w:rsid w:val="00C15315"/>
    <w:rsid w:val="00CB0664"/>
    <w:rsid w:val="00CB5FF4"/>
    <w:rsid w:val="00D30371"/>
    <w:rsid w:val="00D71788"/>
    <w:rsid w:val="00DB7D65"/>
    <w:rsid w:val="00E22471"/>
    <w:rsid w:val="00FC693F"/>
    <w:rsid w:val="00FD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7D4A91"/>
  <w14:defaultImageDpi w14:val="300"/>
  <w15:docId w15:val="{0A082247-3511-4310-90B8-F6C750F88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cs="Times New Roman"/>
    </w:rPr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240"/>
      <w:outlineLvl w:val="0"/>
    </w:pPr>
    <w:rPr>
      <w:rFonts w:eastAsiaTheme="majorEastAsia"/>
      <w:b/>
      <w:bCs/>
      <w:color w:val="1F4E79"/>
      <w:sz w:val="24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eastAsiaTheme="majorEastAsia"/>
      <w:b/>
      <w:bCs/>
      <w:color w:val="1F4E79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eastAsiaTheme="majorEastAsia"/>
      <w:b/>
      <w:bCs/>
      <w:i/>
      <w:color w:val="1F4E79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="Times New Roman" w:eastAsiaTheme="majorEastAsia" w:hAnsi="Times New Roman" w:cs="Times New Roman"/>
      <w:b/>
      <w:bCs/>
      <w:color w:val="1F4E79"/>
      <w:sz w:val="24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="Times New Roman" w:eastAsiaTheme="majorEastAsia" w:hAnsi="Times New Roman" w:cs="Times New Roman"/>
      <w:b/>
      <w:bCs/>
      <w:color w:val="1F4E79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="Times New Roman" w:eastAsiaTheme="majorEastAsia" w:hAnsi="Times New Roman" w:cs="Times New Roman"/>
      <w:b/>
      <w:bCs/>
      <w:i/>
      <w:color w:val="1F4E79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2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erincomentariu">
    <w:name w:val="annotation reference"/>
    <w:basedOn w:val="Fontdeparagrafimplicit"/>
    <w:uiPriority w:val="99"/>
    <w:semiHidden/>
    <w:unhideWhenUsed/>
    <w:rsid w:val="0058087B"/>
    <w:rPr>
      <w:sz w:val="22"/>
      <w:szCs w:val="16"/>
    </w:rPr>
  </w:style>
  <w:style w:type="paragraph" w:styleId="Textcomentariu">
    <w:name w:val="annotation text"/>
    <w:basedOn w:val="Normal"/>
    <w:link w:val="TextcomentariuCaracter"/>
    <w:uiPriority w:val="99"/>
    <w:semiHidden/>
    <w:unhideWhenUsed/>
    <w:rsid w:val="0058087B"/>
    <w:pPr>
      <w:spacing w:line="240" w:lineRule="auto"/>
    </w:pPr>
    <w:rPr>
      <w:szCs w:val="20"/>
    </w:rPr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sid w:val="0058087B"/>
    <w:rPr>
      <w:rFonts w:ascii="Arial" w:hAnsi="Arial"/>
      <w:sz w:val="22"/>
      <w:szCs w:val="20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/>
    <w:unhideWhenUsed/>
    <w:rsid w:val="0058087B"/>
    <w:rPr>
      <w:b/>
      <w:bCs/>
    </w:rPr>
  </w:style>
  <w:style w:type="character" w:customStyle="1" w:styleId="SubiectComentariuCaracter">
    <w:name w:val="Subiect Comentariu Caracter"/>
    <w:basedOn w:val="TextcomentariuCaracter"/>
    <w:link w:val="SubiectComentariu"/>
    <w:uiPriority w:val="99"/>
    <w:semiHidden/>
    <w:rsid w:val="0058087B"/>
    <w:rPr>
      <w:rFonts w:ascii="Arial" w:hAnsi="Arial"/>
      <w:b/>
      <w:bCs/>
      <w:sz w:val="22"/>
      <w:szCs w:val="20"/>
    </w:rPr>
  </w:style>
  <w:style w:type="paragraph" w:styleId="NormalWeb">
    <w:name w:val="Normal (Web)"/>
    <w:basedOn w:val="Normal"/>
    <w:uiPriority w:val="99"/>
    <w:semiHidden/>
    <w:unhideWhenUsed/>
    <w:rsid w:val="00046222"/>
    <w:pPr>
      <w:spacing w:line="240" w:lineRule="auto"/>
      <w:jc w:val="both"/>
    </w:pPr>
    <w:rPr>
      <w:sz w:val="24"/>
      <w:szCs w:val="24"/>
    </w:rPr>
  </w:style>
  <w:style w:type="paragraph" w:customStyle="1" w:styleId="ct">
    <w:name w:val="ct"/>
    <w:basedOn w:val="Normal"/>
    <w:rsid w:val="00046222"/>
    <w:pPr>
      <w:spacing w:after="0" w:line="240" w:lineRule="auto"/>
      <w:jc w:val="center"/>
    </w:pPr>
    <w:rPr>
      <w:b/>
      <w:bCs/>
      <w:sz w:val="40"/>
      <w:szCs w:val="40"/>
    </w:rPr>
  </w:style>
  <w:style w:type="paragraph" w:customStyle="1" w:styleId="cs">
    <w:name w:val="cs"/>
    <w:basedOn w:val="Normal"/>
    <w:rsid w:val="00046222"/>
    <w:pPr>
      <w:spacing w:before="40" w:after="200" w:line="240" w:lineRule="auto"/>
      <w:jc w:val="center"/>
    </w:pPr>
    <w:rPr>
      <w:b/>
      <w:bCs/>
      <w:sz w:val="28"/>
      <w:szCs w:val="28"/>
    </w:rPr>
  </w:style>
  <w:style w:type="paragraph" w:customStyle="1" w:styleId="cp">
    <w:name w:val="cp"/>
    <w:basedOn w:val="Normal"/>
    <w:rsid w:val="00046222"/>
    <w:pPr>
      <w:spacing w:after="40" w:line="240" w:lineRule="auto"/>
      <w:jc w:val="center"/>
    </w:pPr>
    <w:rPr>
      <w:sz w:val="24"/>
      <w:szCs w:val="24"/>
    </w:rPr>
  </w:style>
  <w:style w:type="paragraph" w:customStyle="1" w:styleId="cb">
    <w:name w:val="cb"/>
    <w:basedOn w:val="Normal"/>
    <w:rsid w:val="00046222"/>
    <w:pPr>
      <w:spacing w:after="40" w:line="240" w:lineRule="auto"/>
      <w:jc w:val="center"/>
    </w:pPr>
    <w:rPr>
      <w:b/>
      <w:bCs/>
      <w:sz w:val="24"/>
      <w:szCs w:val="24"/>
    </w:rPr>
  </w:style>
  <w:style w:type="paragraph" w:customStyle="1" w:styleId="note">
    <w:name w:val="note"/>
    <w:basedOn w:val="Normal"/>
    <w:rsid w:val="00046222"/>
    <w:pPr>
      <w:spacing w:line="240" w:lineRule="auto"/>
      <w:jc w:val="both"/>
    </w:pPr>
    <w:rPr>
      <w:i/>
      <w:iCs/>
      <w:sz w:val="19"/>
      <w:szCs w:val="19"/>
    </w:rPr>
  </w:style>
  <w:style w:type="paragraph" w:customStyle="1" w:styleId="ch">
    <w:name w:val="ch"/>
    <w:basedOn w:val="Normal"/>
    <w:rsid w:val="00046222"/>
    <w:pPr>
      <w:spacing w:after="60" w:line="240" w:lineRule="auto"/>
    </w:pPr>
    <w:rPr>
      <w:b/>
      <w:bCs/>
      <w:color w:val="1F4E7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2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5411</Words>
  <Characters>34200</Characters>
  <Application>Microsoft Office Word</Application>
  <DocSecurity>0</DocSecurity>
  <Lines>849</Lines>
  <Paragraphs>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Baba</dc:creator>
  <cp:keywords/>
  <dc:description>generated by python-docx</dc:description>
  <cp:lastModifiedBy>Baba Alina</cp:lastModifiedBy>
  <cp:revision>2</cp:revision>
  <dcterms:created xsi:type="dcterms:W3CDTF">2026-09-23T12:16:00Z</dcterms:created>
  <dcterms:modified xsi:type="dcterms:W3CDTF">2026-09-23T12:17:00Z</dcterms:modified>
  <cp:category/>
</cp:coreProperties>
</file>